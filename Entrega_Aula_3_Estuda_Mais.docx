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t>Estuda+</w:t>
      </w:r>
    </w:p>
    <w:p>
      <w:pPr>
        <w:spacing w:after="360"/>
        <w:jc w:val="center"/>
      </w:pPr>
      <w:r>
        <w:rPr>
          <w:rFonts w:ascii="Arial" w:hAnsi="Arial"/>
          <w:b w:val="0"/>
          <w:color w:val="444444"/>
          <w:sz w:val="22"/>
        </w:rPr>
        <w:t>Entrega da aula de React Native</w:t>
      </w:r>
    </w:p>
    <w:p>
      <w:pPr>
        <w:spacing w:after="120" w:line="259" w:lineRule="auto"/>
      </w:pPr>
      <w:r>
        <w:rPr>
          <w:rFonts w:ascii="Arial" w:hAnsi="Arial"/>
          <w:b w:val="0"/>
          <w:color w:val="000000"/>
          <w:sz w:val="22"/>
        </w:rPr>
        <w:t>Projeto desenvolvido para a disciplina Laboratório de Desenvolvimento de Aplicativos Híbridos. A ideia é ajudar o estudante a organizar faltas, lembretes, estágio e atividades da faculdade em um só lugar.</w:t>
      </w:r>
    </w:p>
    <w:p>
      <w:pPr>
        <w:pStyle w:val="Heading1"/>
        <w:spacing w:before="260" w:after="100"/>
      </w:pPr>
      <w:r>
        <w:rPr>
          <w:rFonts w:ascii="Arial" w:hAnsi="Arial"/>
          <w:b/>
          <w:color w:val="000000"/>
          <w:sz w:val="26"/>
        </w:rPr>
        <w:t>Ideia do aplicativo</w:t>
      </w:r>
    </w:p>
    <w:p>
      <w:pPr>
        <w:spacing w:after="120" w:line="259" w:lineRule="auto"/>
      </w:pPr>
      <w:r>
        <w:rPr>
          <w:rFonts w:ascii="Arial" w:hAnsi="Arial"/>
          <w:b w:val="0"/>
          <w:color w:val="000000"/>
          <w:sz w:val="22"/>
        </w:rPr>
        <w:t>O Estuda+ é um aplicativo simples para acompanhar a rotina acadêmica. Ele funciona como um complemento ao portal da faculdade, com informações que o aluno costuma anotar ou lembrar durante o dia.</w:t>
      </w:r>
    </w:p>
    <w:p>
      <w:pPr>
        <w:pStyle w:val="Heading1"/>
        <w:spacing w:before="260" w:after="100"/>
      </w:pPr>
      <w:r>
        <w:rPr>
          <w:rFonts w:ascii="Arial" w:hAnsi="Arial"/>
          <w:b/>
          <w:color w:val="000000"/>
          <w:sz w:val="26"/>
        </w:rPr>
        <w:t>O que foi feito nesta aula</w:t>
      </w:r>
    </w:p>
    <w:p>
      <w:pPr>
        <w:spacing w:after="120" w:line="259" w:lineRule="auto"/>
      </w:pPr>
      <w:r>
        <w:rPr>
          <w:rFonts w:ascii="Arial" w:hAnsi="Arial"/>
          <w:b w:val="0"/>
          <w:color w:val="000000"/>
          <w:sz w:val="22"/>
        </w:rPr>
        <w:t>Foi criada uma aba de atividades dentro do aplicativo. Nela, o usuário consegue cadastrar uma tarefa, ver a lista e remover o item quando quiser.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Campo de texto para digitar uma atividade.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Botão para adicionar a atividade.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Validação quando o campo está vazio.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Lista atualizada na tela usando FlatList.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Botão para remover uma atividade.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Dados mantidos temporariamente em memória com useState.</w:t>
      </w:r>
    </w:p>
    <w:p>
      <w:pPr>
        <w:pStyle w:val="Heading1"/>
        <w:spacing w:before="260" w:after="100"/>
      </w:pPr>
      <w:r>
        <w:rPr>
          <w:rFonts w:ascii="Arial" w:hAnsi="Arial"/>
          <w:b/>
          <w:color w:val="000000"/>
          <w:sz w:val="26"/>
        </w:rPr>
        <w:t>Organização dos arquivos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App.js: entrada do aplicativo e navegação entre as abas.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src/screens/CadastroScreen.js: tela do cadastro de atividades.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src/components/ItemLista.js: componente reutilizável de cada item.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src/services/: pasta reservada para uma futura API ou banco de dados.</w:t>
      </w:r>
    </w:p>
    <w:p>
      <w:pPr>
        <w:pStyle w:val="Heading1"/>
        <w:spacing w:before="260" w:after="100"/>
      </w:pPr>
      <w:r>
        <w:rPr>
          <w:rFonts w:ascii="Arial" w:hAnsi="Arial"/>
          <w:b/>
          <w:color w:val="000000"/>
          <w:sz w:val="26"/>
        </w:rPr>
        <w:t>Tecnologias</w:t>
      </w:r>
    </w:p>
    <w:p>
      <w:pPr>
        <w:spacing w:after="120" w:line="259" w:lineRule="auto"/>
      </w:pPr>
      <w:r>
        <w:rPr>
          <w:rFonts w:ascii="Arial" w:hAnsi="Arial"/>
          <w:b w:val="0"/>
          <w:color w:val="000000"/>
          <w:sz w:val="22"/>
        </w:rPr>
        <w:t>React Native, Expo, JavaScript, useState, TextInput, TouchableOpacity e FlatList.</w:t>
      </w:r>
    </w:p>
    <w:p>
      <w:pPr>
        <w:pStyle w:val="Heading1"/>
        <w:spacing w:before="260" w:after="100"/>
      </w:pPr>
      <w:r>
        <w:rPr>
          <w:rFonts w:ascii="Arial" w:hAnsi="Arial"/>
          <w:b/>
          <w:color w:val="000000"/>
          <w:sz w:val="26"/>
        </w:rPr>
        <w:t>Como executar</w:t>
      </w:r>
    </w:p>
    <w:p>
      <w:pPr>
        <w:spacing w:after="120" w:line="259" w:lineRule="auto"/>
      </w:pPr>
      <w:r>
        <w:rPr>
          <w:rFonts w:ascii="Arial" w:hAnsi="Arial"/>
          <w:b w:val="0"/>
          <w:color w:val="000000"/>
          <w:sz w:val="22"/>
        </w:rPr>
        <w:t>Dentro da pasta do projeto, executar: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npm install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000000"/>
          <w:sz w:val="21"/>
        </w:rPr>
        <w:t>npx expo start</w:t>
      </w:r>
    </w:p>
    <w:p>
      <w:pPr>
        <w:spacing w:after="120" w:line="259" w:lineRule="auto"/>
      </w:pPr>
      <w:r>
        <w:rPr>
          <w:rFonts w:ascii="Arial" w:hAnsi="Arial"/>
          <w:b w:val="0"/>
          <w:color w:val="000000"/>
          <w:sz w:val="22"/>
        </w:rPr>
        <w:t>Depois, é possível abrir pelo Expo Go, emulador Android ou navegador web.</w:t>
      </w:r>
    </w:p>
    <w:p>
      <w:pPr>
        <w:pStyle w:val="Heading1"/>
        <w:spacing w:before="260" w:after="100"/>
      </w:pPr>
      <w:r>
        <w:rPr>
          <w:rFonts w:ascii="Arial" w:hAnsi="Arial"/>
          <w:b/>
          <w:color w:val="000000"/>
          <w:sz w:val="26"/>
        </w:rPr>
        <w:t>Repositório</w:t>
      </w:r>
    </w:p>
    <w:p>
      <w:pPr>
        <w:spacing w:after="120"/>
      </w:pPr>
      <w:r>
        <w:rPr>
          <w:rFonts w:ascii="Arial" w:hAnsi="Arial"/>
          <w:b w:val="0"/>
          <w:color w:val="000000"/>
          <w:sz w:val="22"/>
        </w:rPr>
        <w:t xml:space="preserve">Código disponível em: </w:t>
      </w:r>
      <w:hyperlink r:id="rId9">
        <w:r>
          <w:rPr>
            <w:color w:val="000000"/>
          </w:rPr>
          <w:t>https://github.com/erickmfc/aula</w:t>
        </w:r>
      </w:hyperlink>
    </w:p>
    <w:p>
      <w:pPr>
        <w:spacing w:after="120" w:line="259" w:lineRule="auto"/>
      </w:pPr>
      <w:r>
        <w:rPr>
          <w:rFonts w:ascii="Arial" w:hAnsi="Arial"/>
          <w:b w:val="0"/>
          <w:color w:val="000000"/>
          <w:sz w:val="22"/>
        </w:rPr>
        <w:t>A primeira versão está funcionando sem banco de dados. A persistência das informações pode ser feita em uma próxima etapa.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rickmfc/au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